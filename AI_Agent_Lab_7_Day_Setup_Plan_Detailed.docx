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 Agent Development Lab — Detailed 7-Day Setup &amp; Learning Guide</w:t>
      </w:r>
    </w:p>
    <w:p>
      <w:pPr>
        <w:jc w:val="center"/>
      </w:pPr>
      <w:r>
        <w:rPr>
          <w:i/>
        </w:rPr>
        <w:t>Core i5 • 16 GB RAM • 500 GB SSD • Linux Mint Cinnamon</w:t>
      </w:r>
    </w:p>
    <w:p>
      <w:pPr>
        <w:pStyle w:val="Heading1"/>
      </w:pPr>
      <w:r>
        <w:t>How to use this document</w:t>
      </w:r>
    </w:p>
    <w:p>
      <w:r>
        <w:t>Treat this as a lab manual, not a checklist to race through. Run the commands, understand what each one does, and use the checkpoint at the end of each day before moving on. Where a command is shown, copy it exactly. Do not use sudo unless the command specifically includes it.</w:t>
      </w:r>
    </w:p>
    <w:p>
      <w:pPr>
        <w:pStyle w:val="Heading1"/>
      </w:pPr>
      <w:r>
        <w:t>Target architecture</w:t>
      </w:r>
    </w:p>
    <w:p>
      <w:r>
        <w:t>Linux Mint → Git/GitHub → VS Code → Python/uv → Docker → Ollama/local models → CrewAI → tools/RAG/MCP. Keep the base machine simple; add complexity only when the learning objective requires it.</w:t>
      </w:r>
    </w:p>
    <w:p>
      <w:pPr>
        <w:pStyle w:val="Heading1"/>
      </w:pPr>
      <w:r>
        <w:t>DAY 1 — Prepare Linux Mint</w:t>
      </w:r>
    </w:p>
    <w:p>
      <w:pPr>
        <w:pStyle w:val="Heading2"/>
      </w:pPr>
      <w:r>
        <w:t>1. Update Mint first</w:t>
      </w:r>
    </w:p>
    <w:p>
      <w:r>
        <w:t>Open Terminal (Ctrl+Alt+T):</w:t>
      </w:r>
    </w:p>
    <w:p>
      <w:r>
        <w:t>sudo apt update</w:t>
        <w:br/>
        <w:t>sudo apt upgrade -y</w:t>
        <w:br/>
        <w:t>sudo reboot</w:t>
      </w:r>
    </w:p>
    <w:p>
      <w:r>
        <w:t>Why: apt update refreshes package information; apt upgrade installs available updates. Reboot after the initial setup.</w:t>
      </w:r>
    </w:p>
    <w:p>
      <w:pPr>
        <w:pStyle w:val="Heading2"/>
      </w:pPr>
      <w:r>
        <w:t>2. Install the basic developer tools</w:t>
      </w:r>
    </w:p>
    <w:p>
      <w:r>
        <w:t>After reboot:</w:t>
      </w:r>
    </w:p>
    <w:p>
      <w:r>
        <w:t>sudo apt install -y git curl wget build-essential ca-certificates unzip zip jq tree</w:t>
      </w:r>
    </w:p>
    <w:p>
      <w:r>
        <w:t>What these are:</w:t>
        <w:br/>
        <w:t>• git — version control.</w:t>
        <w:br/>
        <w:t>• curl/wget — download files and call web endpoints from the terminal.</w:t>
        <w:br/>
        <w:t>• build-essential — compiler and build tools occasionally required by Python packages.</w:t>
        <w:br/>
        <w:t>• ca-certificates — trusted HTTPS certificates.</w:t>
        <w:br/>
        <w:t>• unzip/zip — archive handling.</w:t>
        <w:br/>
        <w:t>• jq — useful for inspecting JSON/API responses.</w:t>
        <w:br/>
        <w:t>• tree — makes project folders easy to inspect.</w:t>
      </w:r>
    </w:p>
    <w:p>
      <w:r>
        <w:t>For this machine, installing build-essential now is worthwhile even though you may not immediately compile anything.</w:t>
      </w:r>
    </w:p>
    <w:p>
      <w:pPr>
        <w:pStyle w:val="Heading2"/>
      </w:pPr>
      <w:r>
        <w:t>3. Verify the installation</w:t>
      </w:r>
    </w:p>
    <w:p>
      <w:r>
        <w:t>Run:</w:t>
      </w:r>
    </w:p>
    <w:p>
      <w:r>
        <w:t>git --version</w:t>
        <w:br/>
        <w:t>curl --version</w:t>
        <w:br/>
        <w:t>python3 --version</w:t>
        <w:br/>
        <w:t>gcc --version</w:t>
      </w:r>
    </w:p>
    <w:p>
      <w:r>
        <w:t>You should get version information for each. If one fails, stop and fix it rather than continuing.</w:t>
      </w:r>
    </w:p>
    <w:p>
      <w:pPr>
        <w:pStyle w:val="Heading2"/>
      </w:pPr>
      <w:r>
        <w:t>4. Configure Git identity</w:t>
      </w:r>
    </w:p>
    <w:p>
      <w:r>
        <w:t>Use the name and email associated with the GitHub account you intend to use:</w:t>
      </w:r>
    </w:p>
    <w:p>
      <w:r>
        <w:t>git config --global user.name "Your Name"</w:t>
        <w:br/>
        <w:t>git config --global user.email "you@example.com"</w:t>
        <w:br/>
        <w:t>git config --global init.defaultBranch main</w:t>
      </w:r>
    </w:p>
    <w:p>
      <w:r>
        <w:t>Check:</w:t>
      </w:r>
    </w:p>
    <w:p>
      <w:r>
        <w:t>git config --global --list</w:t>
      </w:r>
    </w:p>
    <w:p>
      <w:r>
        <w:t>Do not put passwords or API keys into Git configuration or repositories.</w:t>
      </w:r>
    </w:p>
    <w:p>
      <w:pPr>
        <w:pStyle w:val="Heading2"/>
      </w:pPr>
      <w:r>
        <w:t>5. Install VS Code — recommended method</w:t>
      </w:r>
    </w:p>
    <w:p>
      <w:r>
        <w:t>For Linux Mint, use the official Microsoft .deb package rather than Snap or an unofficial repository. The official VS Code documentation supports Debian/Ubuntu-based distributions and notes that the .deb installation can add the Microsoft apt repository and signing key for updates. citeturn0search0turn0search1</w:t>
      </w:r>
    </w:p>
    <w:p>
      <w:r>
        <w:t>Open the official VS Code download page in your browser, download the 64-bit .deb package, then either double-click it and install with the Software Manager, or from the download directory run:</w:t>
      </w:r>
    </w:p>
    <w:p>
      <w:r>
        <w:t>sudo apt install ./code_*.deb</w:t>
      </w:r>
    </w:p>
    <w:p>
      <w:r>
        <w:t>Then test:</w:t>
      </w:r>
    </w:p>
    <w:p>
      <w:r>
        <w:t>code --version</w:t>
      </w:r>
    </w:p>
    <w:p>
      <w:r>
        <w:t>If code is not found immediately, close and reopen Terminal.</w:t>
      </w:r>
    </w:p>
    <w:p>
      <w:pPr>
        <w:pStyle w:val="Heading2"/>
      </w:pPr>
      <w:r>
        <w:t>6. Configure VS Code</w:t>
      </w:r>
    </w:p>
    <w:p>
      <w:r>
        <w:t>Install these extensions initially:</w:t>
      </w:r>
    </w:p>
    <w:p>
      <w:pPr>
        <w:pStyle w:val="ListBullet"/>
      </w:pPr>
      <w:r>
        <w:t>Python (Microsoft)</w:t>
      </w:r>
    </w:p>
    <w:p>
      <w:pPr>
        <w:pStyle w:val="ListBullet"/>
      </w:pPr>
      <w:r>
        <w:t>Pylance (Microsoft)</w:t>
      </w:r>
    </w:p>
    <w:p>
      <w:pPr>
        <w:pStyle w:val="ListBullet"/>
      </w:pPr>
      <w:r>
        <w:t>Docker (Microsoft)</w:t>
      </w:r>
    </w:p>
    <w:p>
      <w:pPr>
        <w:pStyle w:val="ListBullet"/>
      </w:pPr>
      <w:r>
        <w:t>GitHub Pull Requests and Issues (GitHub)</w:t>
      </w:r>
    </w:p>
    <w:p>
      <w:pPr>
        <w:pStyle w:val="ListBullet"/>
      </w:pPr>
      <w:r>
        <w:t>YAML (Red Hat)</w:t>
      </w:r>
    </w:p>
    <w:p>
      <w:pPr>
        <w:pStyle w:val="ListBullet"/>
      </w:pPr>
      <w:r>
        <w:t>Markdown All in One</w:t>
      </w:r>
    </w:p>
    <w:p>
      <w:r>
        <w:t>Do not install ten AI coding assistants yet. We want you to learn what the development tools are doing before adding AI automation.</w:t>
      </w:r>
    </w:p>
    <w:p>
      <w:pPr>
        <w:pStyle w:val="Heading2"/>
      </w:pPr>
      <w:r>
        <w:t>7. Create the lab folder</w:t>
      </w:r>
    </w:p>
    <w:p>
      <w:r>
        <w:t>mkdir -p ~/ai-lab/projects</w:t>
        <w:br/>
        <w:t>cd ~/ai-lab</w:t>
        <w:br/>
        <w:t>code .</w:t>
      </w:r>
    </w:p>
    <w:p>
      <w:r>
        <w:t>Checkpoint: VS Code opens ~/ai-lab and the terminal can run Git, curl, Python and gcc.</w:t>
      </w:r>
    </w:p>
    <w:p>
      <w:pPr>
        <w:pStyle w:val="Heading1"/>
      </w:pPr>
      <w:r>
        <w:t>DAY 2 — Git + GitHub, from zero</w:t>
      </w:r>
    </w:p>
    <w:p>
      <w:pPr>
        <w:pStyle w:val="Heading2"/>
      </w:pPr>
      <w:r>
        <w:t>1. Learn the basic mental model</w:t>
      </w:r>
    </w:p>
    <w:p>
      <w:r>
        <w:t>Working folder → staging area → local Git repository → GitHub remote.</w:t>
      </w:r>
    </w:p>
    <w:p>
      <w:r>
        <w:t>The basic cycle is: edit → git status → git add → git commit → git push.</w:t>
      </w:r>
    </w:p>
    <w:p>
      <w:pPr>
        <w:pStyle w:val="Heading2"/>
      </w:pPr>
      <w:r>
        <w:t>2. Create your first project</w:t>
      </w:r>
    </w:p>
    <w:p>
      <w:r>
        <w:t>mkdir -p ~/ai-lab/projects/hello-agent</w:t>
        <w:br/>
        <w:t>cd ~/ai-lab/projects/hello-agent</w:t>
        <w:br/>
        <w:t>git init</w:t>
        <w:br/>
        <w:t>printf '# Hello Agent\n' &gt; README.md</w:t>
        <w:br/>
        <w:t>git status</w:t>
        <w:br/>
        <w:t>git add README.md</w:t>
        <w:br/>
        <w:t>git commit -m 'Initial commit'</w:t>
      </w:r>
    </w:p>
    <w:p>
      <w:r>
        <w:t>Then create an empty GitHub repository named hello-agent and connect it using the URL GitHub provides. Use HTTPS initially; SSH can be learned later.</w:t>
      </w:r>
    </w:p>
    <w:p>
      <w:r>
        <w:t>Typical commands:</w:t>
      </w:r>
    </w:p>
    <w:p>
      <w:r>
        <w:t>git remote add origin https://github.com/YOUR-USERNAME/hello-agent.git</w:t>
        <w:br/>
        <w:t>git branch -M main</w:t>
        <w:br/>
        <w:t>git push -u origin main</w:t>
      </w:r>
    </w:p>
    <w:p>
      <w:pPr>
        <w:pStyle w:val="Heading2"/>
      </w:pPr>
      <w:r>
        <w:t>3. Learn these commands</w:t>
      </w:r>
    </w:p>
    <w:p>
      <w:r>
        <w:t>git status</w:t>
        <w:br/>
        <w:t>git add &lt;file&gt;</w:t>
        <w:br/>
        <w:t>git commit -m 'message'</w:t>
        <w:br/>
        <w:t>git log --oneline</w:t>
        <w:br/>
        <w:t>git pull</w:t>
        <w:br/>
        <w:t>git push</w:t>
        <w:br/>
        <w:t>git clone &lt;url&gt;</w:t>
        <w:br/>
        <w:t>git diff</w:t>
      </w:r>
    </w:p>
    <w:p>
      <w:r>
        <w:t>Checkpoint: you can make a change, see it in git diff/status, commit it, and push it to GitHub.</w:t>
      </w:r>
    </w:p>
    <w:p>
      <w:pPr>
        <w:pStyle w:val="Heading1"/>
      </w:pPr>
      <w:r>
        <w:t>DAY 3 — Python + uv</w:t>
      </w:r>
    </w:p>
    <w:p>
      <w:pPr>
        <w:pStyle w:val="Heading2"/>
      </w:pPr>
      <w:r>
        <w:t>1. Why uv</w:t>
      </w:r>
    </w:p>
    <w:p>
      <w:r>
        <w:t>Use uv rather than building your learning environment around manually managed virtualenv/pip commands. The official uv documentation recommends its standalone installer for most users and supports project environments and lockfiles. citeturn0search9turn0search10</w:t>
      </w:r>
    </w:p>
    <w:p>
      <w:pPr>
        <w:pStyle w:val="Heading2"/>
      </w:pPr>
      <w:r>
        <w:t>2. Install uv</w:t>
      </w:r>
    </w:p>
    <w:p>
      <w:r>
        <w:t>Run:</w:t>
      </w:r>
    </w:p>
    <w:p>
      <w:r>
        <w:t>curl -LsSf https://astral.sh/uv/install.sh | sh</w:t>
      </w:r>
    </w:p>
    <w:p>
      <w:r>
        <w:t>Restart Terminal, then:</w:t>
      </w:r>
    </w:p>
    <w:p>
      <w:r>
        <w:t>uv --version</w:t>
      </w:r>
    </w:p>
    <w:p>
      <w:r>
        <w:t>The official documentation also recommends inspecting the installer first if you want to understand what a downloaded script will do: curl -LsSf https://astral.sh/uv/install.sh | less. citeturn0search3</w:t>
      </w:r>
    </w:p>
    <w:p>
      <w:pPr>
        <w:pStyle w:val="Heading2"/>
      </w:pPr>
      <w:r>
        <w:t>3. Create a proper Python project</w:t>
      </w:r>
    </w:p>
    <w:p>
      <w:r>
        <w:t>cd ~/ai-lab/projects</w:t>
        <w:br/>
        <w:t>uv init python-basics</w:t>
        <w:br/>
        <w:t>cd python-basics</w:t>
        <w:br/>
        <w:t>uv run python --version</w:t>
      </w:r>
    </w:p>
    <w:p>
      <w:r>
        <w:t>Create main.py in VS Code with a tiny program:</w:t>
      </w:r>
    </w:p>
    <w:p>
      <w:r>
        <w:t>name = input("What is your name? ")</w:t>
        <w:br/>
        <w:t>print(f"Hello, {name}")</w:t>
      </w:r>
    </w:p>
    <w:p>
      <w:r>
        <w:t>Run it:</w:t>
      </w:r>
    </w:p>
    <w:p>
      <w:r>
        <w:t>uv run python main.py</w:t>
      </w:r>
    </w:p>
    <w:p>
      <w:pPr>
        <w:pStyle w:val="Heading2"/>
      </w:pPr>
      <w:r>
        <w:t>4. Learn only the Python needed initially</w:t>
      </w:r>
    </w:p>
    <w:p>
      <w:pPr>
        <w:pStyle w:val="ListBullet"/>
      </w:pPr>
      <w:r>
        <w:t>variables and strings</w:t>
      </w:r>
    </w:p>
    <w:p>
      <w:pPr>
        <w:pStyle w:val="ListBullet"/>
      </w:pPr>
      <w:r>
        <w:t>lists and dictionaries</w:t>
      </w:r>
    </w:p>
    <w:p>
      <w:pPr>
        <w:pStyle w:val="ListBullet"/>
      </w:pPr>
      <w:r>
        <w:t>if/else</w:t>
      </w:r>
    </w:p>
    <w:p>
      <w:pPr>
        <w:pStyle w:val="ListBullet"/>
      </w:pPr>
      <w:r>
        <w:t>for loops</w:t>
      </w:r>
    </w:p>
    <w:p>
      <w:pPr>
        <w:pStyle w:val="ListBullet"/>
      </w:pPr>
      <w:r>
        <w:t>functions</w:t>
      </w:r>
    </w:p>
    <w:p>
      <w:pPr>
        <w:pStyle w:val="ListBullet"/>
      </w:pPr>
      <w:r>
        <w:t>imports</w:t>
      </w:r>
    </w:p>
    <w:p>
      <w:pPr>
        <w:pStyle w:val="ListBullet"/>
      </w:pPr>
      <w:r>
        <w:t>exceptions</w:t>
      </w:r>
    </w:p>
    <w:p>
      <w:pPr>
        <w:pStyle w:val="ListBullet"/>
      </w:pPr>
      <w:r>
        <w:t>reading a traceback</w:t>
      </w:r>
    </w:p>
    <w:p>
      <w:pPr>
        <w:pStyle w:val="ListBullet"/>
      </w:pPr>
      <w:r>
        <w:t>JSON</w:t>
      </w:r>
    </w:p>
    <w:p>
      <w:pPr>
        <w:pStyle w:val="ListBullet"/>
      </w:pPr>
      <w:r>
        <w:t>calling an HTTP API</w:t>
      </w:r>
    </w:p>
    <w:p>
      <w:r>
        <w:t>Checkpoint: you can create a uv project, add a dependency, run Python inside the project, and understand a basic traceback.</w:t>
      </w:r>
    </w:p>
    <w:p>
      <w:pPr>
        <w:pStyle w:val="Heading1"/>
      </w:pPr>
      <w:r>
        <w:t>DAY 4 — What an agent actually is</w:t>
      </w:r>
    </w:p>
    <w:p>
      <w:r>
        <w:t>Use the free Hugging Face Agents Course for the conceptual foundation. Focus initially on the introduction and first unit. The goal is to understand LLM vs agent, tools, actions, observations, planning and the agent loop.</w:t>
      </w:r>
    </w:p>
    <w:p>
      <w:r>
        <w:t>Exercise: describe this in your own words: User objective → agent decides what to do → tool/action → observation → agent decides next step → final answer.</w:t>
      </w:r>
    </w:p>
    <w:p>
      <w:r>
        <w:t>Do not worry about mathematical details of transformers. For this course, architecture and practical behavior matter more.</w:t>
      </w:r>
    </w:p>
    <w:p>
      <w:pPr>
        <w:pStyle w:val="Heading1"/>
      </w:pPr>
      <w:r>
        <w:t>DAY 5 — Ollama and local models</w:t>
      </w:r>
    </w:p>
    <w:p>
      <w:pPr>
        <w:pStyle w:val="Heading2"/>
      </w:pPr>
      <w:r>
        <w:t>1. Install Ollama</w:t>
      </w:r>
    </w:p>
    <w:p>
      <w:r>
        <w:t>Install Ollama using its official Linux instructions. After installation, verify with:</w:t>
      </w:r>
    </w:p>
    <w:p>
      <w:r>
        <w:t>ollama --version</w:t>
      </w:r>
    </w:p>
    <w:p>
      <w:r>
        <w:t>Then choose a small model appropriate for 16 GB RAM. Start small; the objective is learning, not maximum model size.</w:t>
      </w:r>
    </w:p>
    <w:p>
      <w:r>
        <w:t>Keep at least ~100–150 GB of the SSD available for the OS, projects, Docker data and models. Model storage can grow quickly.</w:t>
      </w:r>
    </w:p>
    <w:p>
      <w:pPr>
        <w:pStyle w:val="Heading2"/>
      </w:pPr>
      <w:r>
        <w:t>2. What to test</w:t>
      </w:r>
    </w:p>
    <w:p>
      <w:r>
        <w:t>Run the same short prompt against a local model and a free/hosted model. Compare reasoning quality, speed and hallucinations. Record your observations in ~/ai-lab/notes/model-tests.md.</w:t>
      </w:r>
    </w:p>
    <w:p>
      <w:r>
        <w:t>Checkpoint: you understand that CrewAI is an orchestration layer and that the underlying model can change.</w:t>
      </w:r>
    </w:p>
    <w:p>
      <w:pPr>
        <w:pStyle w:val="Heading1"/>
      </w:pPr>
      <w:r>
        <w:t>DAY 6 — CrewAI fundamentals</w:t>
      </w:r>
    </w:p>
    <w:p>
      <w:pPr>
        <w:pStyle w:val="Heading2"/>
      </w:pPr>
      <w:r>
        <w:t>1. Create a dedicated project</w:t>
      </w:r>
    </w:p>
    <w:p>
      <w:r>
        <w:t>mkdir -p ~/ai-lab/projects/first-crewai</w:t>
        <w:br/>
        <w:t>cd ~/ai-lab/projects/first-crewai</w:t>
        <w:br/>
        <w:t>uv init</w:t>
      </w:r>
    </w:p>
    <w:p>
      <w:r>
        <w:t>Use the current official CrewAI installation documentation for the exact package/install command at the time you begin. This avoids pinning your learning guide to a stale package command.</w:t>
      </w:r>
    </w:p>
    <w:p>
      <w:r>
        <w:t>Then create the smallest possible CrewAI example: one Agent, one Task and one Crew. Get that working before adding tools or multiple agents.</w:t>
      </w:r>
    </w:p>
    <w:p>
      <w:pPr>
        <w:pStyle w:val="Heading2"/>
      </w:pPr>
      <w:r>
        <w:t>2. Learn the four core concepts</w:t>
      </w:r>
    </w:p>
    <w:p>
      <w:pPr>
        <w:pStyle w:val="ListBullet"/>
      </w:pPr>
      <w:r>
        <w:t>Agent — role, goal, backstory, model and tools.</w:t>
      </w:r>
    </w:p>
    <w:p>
      <w:pPr>
        <w:pStyle w:val="ListBullet"/>
      </w:pPr>
      <w:r>
        <w:t>Task — the work an agent is asked to perform.</w:t>
      </w:r>
    </w:p>
    <w:p>
      <w:pPr>
        <w:pStyle w:val="ListBullet"/>
      </w:pPr>
      <w:r>
        <w:t>Crew — coordinates agents and tasks.</w:t>
      </w:r>
    </w:p>
    <w:p>
      <w:pPr>
        <w:pStyle w:val="ListBullet"/>
      </w:pPr>
      <w:r>
        <w:t>Flow — controls larger application/workflow logic.</w:t>
      </w:r>
    </w:p>
    <w:p>
      <w:r>
        <w:t>Checkpoint: you can explain Agent vs Task vs Crew without looking at the documentation.</w:t>
      </w:r>
    </w:p>
    <w:p>
      <w:pPr>
        <w:pStyle w:val="Heading1"/>
      </w:pPr>
      <w:r>
        <w:t>DAY 7 — Build the first useful crew</w:t>
      </w:r>
    </w:p>
    <w:p>
      <w:r>
        <w:t>Build an IT Research Crew:</w:t>
      </w:r>
    </w:p>
    <w:p>
      <w:pPr>
        <w:pStyle w:val="ListBullet"/>
      </w:pPr>
      <w:r>
        <w:t>Researcher — gathers information.</w:t>
      </w:r>
    </w:p>
    <w:p>
      <w:pPr>
        <w:pStyle w:val="ListBullet"/>
      </w:pPr>
      <w:r>
        <w:t>Analyst — evaluates and structures findings.</w:t>
      </w:r>
    </w:p>
    <w:p>
      <w:pPr>
        <w:pStyle w:val="ListBullet"/>
      </w:pPr>
      <w:r>
        <w:t>Writer — creates the final concise report.</w:t>
      </w:r>
    </w:p>
    <w:p>
      <w:r>
        <w:t>Start with supplied text or a simple research question. Once the basic crew works, add one external tool. Do not add web search, RAG, MCP and databases simultaneously.</w:t>
      </w:r>
    </w:p>
    <w:p>
      <w:r>
        <w:t>Store the project in GitHub with a README containing: purpose, architecture, installation, configuration, how to run, example input and example output.</w:t>
      </w:r>
    </w:p>
    <w:p>
      <w:r>
        <w:t>Checkpoint: someone else could clone the repository, follow the README, configure their model/API credentials, and understand what your crew does.</w:t>
      </w:r>
    </w:p>
    <w:p>
      <w:pPr>
        <w:pStyle w:val="Heading1"/>
      </w:pPr>
      <w:r>
        <w:t>Security rules — start these habits immediately</w:t>
      </w:r>
    </w:p>
    <w:p>
      <w:pPr>
        <w:pStyle w:val="ListBullet"/>
      </w:pPr>
      <w:r>
        <w:t>Never commit API keys, passwords or tokens.</w:t>
      </w:r>
    </w:p>
    <w:p>
      <w:pPr>
        <w:pStyle w:val="ListBullet"/>
      </w:pPr>
      <w:r>
        <w:t>Use .env for local secrets and add .env to .gitignore.</w:t>
      </w:r>
    </w:p>
    <w:p>
      <w:pPr>
        <w:pStyle w:val="ListBullet"/>
      </w:pPr>
      <w:r>
        <w:t>Commit a .env.example containing variable names but no secrets.</w:t>
      </w:r>
    </w:p>
    <w:p>
      <w:pPr>
        <w:pStyle w:val="ListBullet"/>
      </w:pPr>
      <w:r>
        <w:t>Do not paste credentials into README files, screenshots or source code.</w:t>
      </w:r>
    </w:p>
    <w:p>
      <w:pPr>
        <w:pStyle w:val="ListBullet"/>
      </w:pPr>
      <w:r>
        <w:t>Use separate API keys for experiments where practical.</w:t>
      </w:r>
    </w:p>
    <w:p>
      <w:pPr>
        <w:pStyle w:val="ListBullet"/>
      </w:pPr>
      <w:r>
        <w:t>Assume agent tools can make mistakes; keep destructive actions behind human approval until you understand the system.</w:t>
      </w:r>
    </w:p>
    <w:p>
      <w:pPr>
        <w:pStyle w:val="Heading1"/>
      </w:pPr>
      <w:r>
        <w:t>Recommended .gitignore for AI projects</w:t>
      </w:r>
    </w:p>
    <w:p>
      <w:r>
        <w:t>.venv/</w:t>
        <w:br/>
        <w:t>.env</w:t>
        <w:br/>
        <w:t>.env.*</w:t>
        <w:br/>
        <w:t>!.env.example</w:t>
        <w:br/>
        <w:t>__pycache__/</w:t>
        <w:br/>
        <w:t>*.pyc</w:t>
        <w:br/>
        <w:t>.DS_Store</w:t>
        <w:br/>
        <w:t>.vscode/</w:t>
        <w:br/>
        <w:t>*.log</w:t>
        <w:br/>
        <w:t>.venv</w:t>
        <w:br/>
      </w:r>
    </w:p>
    <w:p>
      <w:r>
        <w:t>For model files and large datasets, add project-specific exclusions rather than blindly committing them.</w:t>
      </w:r>
    </w:p>
    <w:p>
      <w:pPr>
        <w:pStyle w:val="Heading1"/>
      </w:pPr>
      <w:r>
        <w:t>What to add later — in this order</w:t>
      </w:r>
    </w:p>
    <w:p>
      <w:pPr>
        <w:pStyle w:val="ListNumber"/>
      </w:pPr>
      <w:r>
        <w:t>Docker — containerize supporting services.</w:t>
      </w:r>
    </w:p>
    <w:p>
      <w:pPr>
        <w:pStyle w:val="ListNumber"/>
      </w:pPr>
      <w:r>
        <w:t>Web/API tools — let agents retrieve current information.</w:t>
      </w:r>
    </w:p>
    <w:p>
      <w:pPr>
        <w:pStyle w:val="ListNumber"/>
      </w:pPr>
      <w:r>
        <w:t>Structured outputs — make agents return predictable JSON/data.</w:t>
      </w:r>
    </w:p>
    <w:p>
      <w:pPr>
        <w:pStyle w:val="ListNumber"/>
      </w:pPr>
      <w:r>
        <w:t>RAG — let agents search your documents.</w:t>
      </w:r>
    </w:p>
    <w:p>
      <w:pPr>
        <w:pStyle w:val="ListNumber"/>
      </w:pPr>
      <w:r>
        <w:t>Chroma or Qdrant — vector search.</w:t>
      </w:r>
    </w:p>
    <w:p>
      <w:pPr>
        <w:pStyle w:val="ListNumber"/>
      </w:pPr>
      <w:r>
        <w:t>MCP — standardized access to external tools/data.</w:t>
      </w:r>
    </w:p>
    <w:p>
      <w:pPr>
        <w:pStyle w:val="ListNumber"/>
      </w:pPr>
      <w:r>
        <w:t>Human approval — require confirmation before consequential actions.</w:t>
      </w:r>
    </w:p>
    <w:p>
      <w:pPr>
        <w:pStyle w:val="ListNumber"/>
      </w:pPr>
      <w:r>
        <w:t>Observability/evaluation — inspect and test agent behavior.</w:t>
      </w:r>
    </w:p>
    <w:p>
      <w:pPr>
        <w:pStyle w:val="ListNumber"/>
      </w:pPr>
      <w:r>
        <w:t>LangGraph/other frameworks — only after CrewAI concepts are comfortable.</w:t>
      </w:r>
    </w:p>
    <w:p>
      <w:pPr>
        <w:pStyle w:val="Heading1"/>
      </w:pPr>
      <w:r>
        <w:t>Troubleshooting philosophy</w:t>
      </w:r>
    </w:p>
    <w:p>
      <w:r>
        <w:t>When something fails, do not immediately reinstall everything. First identify the layer: OS → package manager → Python → environment → dependency → framework → model → tool. Capture the exact command and exact error. This is especially important with AI projects because many failures that look like 'CrewAI problems' are actually Python environment, package version, model or credential problems.</w:t>
      </w:r>
    </w:p>
    <w:p>
      <w:pPr>
        <w:pStyle w:val="Heading1"/>
      </w:pPr>
      <w:r>
        <w:t>Useful official resources</w:t>
      </w:r>
    </w:p>
    <w:p>
      <w:r>
        <w:t>VS Code Linux installation: https://code.visualstudio.com/docs/setup/linux</w:t>
      </w:r>
    </w:p>
    <w:p>
      <w:r>
        <w:t>uv installation: https://docs.astral.sh/uv/getting-started/installation/</w:t>
      </w:r>
    </w:p>
    <w:p>
      <w:r>
        <w:t>GitHub Skills — Introduction to GitHub: https://github.com/skills/introduction-to-github</w:t>
      </w:r>
    </w:p>
    <w:p>
      <w:r>
        <w:t>Hugging Face Agents Course: https://huggingface.co/learn/agents-course</w:t>
      </w:r>
    </w:p>
    <w:p>
      <w:r>
        <w:t>CrewAI documentation: https://docs.crewai.com/</w:t>
      </w:r>
    </w:p>
    <w:p>
      <w:r>
        <w:t>Ollama: https://ollama.com/</w:t>
      </w:r>
    </w:p>
    <w:p>
      <w:pPr>
        <w:pStyle w:val="Heading1"/>
      </w:pPr>
      <w:r>
        <w:t>Your first milestone</w:t>
      </w:r>
    </w:p>
    <w:p>
      <w:r>
        <w:rPr>
          <w:b/>
        </w:rPr>
        <w:t>Do not aim to build an autonomous super-agent. Aim to build one small, understandable agent that you can explain, modify, put in Git, run locally, and eventually give a tool.</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